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DocuMind Test Document</w:t>
      </w:r>
    </w:p>
    <w:p>
      <w:r>
        <w:t>This document is used to test the DocuMind ingestion pipeline.</w:t>
      </w:r>
    </w:p>
    <w:p>
      <w:r>
        <w:t>It covers topics like artificial intelligence, retrieval augmented generation, and vector search.</w:t>
      </w:r>
    </w:p>
    <w:p>
      <w:r>
        <w:t>The system should extract this text, chunk it, embed it, and index it into Qdrant.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